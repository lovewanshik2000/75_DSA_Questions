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Telephonic Interview Questions &amp; Answers</w:t>
      </w:r>
    </w:p>
    <w:p>
      <w:pPr>
        <w:pStyle w:val="Heading2"/>
      </w:pPr>
      <w:r>
        <w:t>1. Short Introduction for Telephonic Round</w:t>
      </w:r>
    </w:p>
    <w:p>
      <w:r>
        <w:t>Hello Sir/Ma’am,</w:t>
        <w:br/>
        <w:br/>
        <w:t>My name is Kamlesh Lovewanshi. I’m currently working as a Software Engineer with 3.5+ years of experience in backend development using Python, Django, Django REST Framework, FastAPI, and SQL databases like MySQL &amp; PostgreSQL.</w:t>
        <w:br/>
        <w:br/>
        <w:t>I have experience in developing scalable and secure web applications and REST APIs, query optimization, authentication &amp; authorization, role-based access control, and handling production-level issues.</w:t>
        <w:br/>
        <w:br/>
        <w:t>I have also worked with Celery, Redis, and AWS services like EC2, S3, and RDS.</w:t>
        <w:br/>
        <w:br/>
        <w:t>In my current role, I regularly collaborate with frontend and QA teams to ensure smooth API integration, bug resolution, and successful feature delivery.</w:t>
        <w:br/>
        <w:br/>
        <w:t>I also have experience coordinating and guiding a team of 4–5 members during development activities.</w:t>
        <w:br/>
        <w:br/>
        <w:t>Currently, I’m looking for an opportunity where I can work on more challenging projects and continue growing as a Backend Engineer.</w:t>
        <w:br/>
        <w:br/>
        <w:t>That’s about me. Thank you!</w:t>
      </w:r>
    </w:p>
    <w:p>
      <w:pPr>
        <w:pStyle w:val="Heading2"/>
      </w:pPr>
      <w:r>
        <w:t>2. What is your notice period?</w:t>
      </w:r>
    </w:p>
    <w:p>
      <w:r>
        <w:t>My notice period is officially 60 days, but I’m already planning a structured handover to minimize delays. Based on discussions with management and project status, I will certainly try to get an early release.</w:t>
        <w:br/>
        <w:br/>
        <w:t>I’m very interested in this opportunity and would prioritize the joining accordingly.</w:t>
      </w:r>
    </w:p>
    <w:p>
      <w:pPr>
        <w:pStyle w:val="Heading2"/>
      </w:pPr>
      <w:r>
        <w:t>3. What is your current CTC?</w:t>
      </w:r>
    </w:p>
    <w:p>
      <w:r>
        <w:t>Currently, my CTC is 6 LPA. Considering my experience, technical expertise, and the responsibilities of this role, I’m looking for a competitive opportunity aligned with market standards.</w:t>
      </w:r>
    </w:p>
    <w:p>
      <w:pPr>
        <w:pStyle w:val="Heading2"/>
      </w:pPr>
      <w:r>
        <w:t>4. What is your expected CTC?</w:t>
      </w:r>
    </w:p>
    <w:p>
      <w:r>
        <w:t>Based on my 3.5+ years of experience, hands-on expertise in Python/backend development, API optimization, and production-level project exposure, I’m expecting a compensation in the range of 10–12 LPA.</w:t>
        <w:br/>
        <w:br/>
        <w:t>However, I’m flexible and open to discussion depending on the role, responsibilities, and overall growth opportunity.</w:t>
      </w:r>
    </w:p>
    <w:p>
      <w:pPr>
        <w:pStyle w:val="Heading2"/>
      </w:pPr>
      <w:r>
        <w:t>5. Is it negotiable?</w:t>
      </w:r>
    </w:p>
    <w:p>
      <w:r>
        <w:t>Yes, I’m open to discussion. My expectation is based on my experience, technical skills, and market standards.</w:t>
        <w:br/>
        <w:br/>
        <w:t>However, I would also like to understand the overall role, responsibilities, and growth opportunities.</w:t>
      </w:r>
    </w:p>
    <w:p>
      <w:pPr>
        <w:pStyle w:val="Heading2"/>
      </w:pPr>
      <w:r>
        <w:t>6. Our budget is 8–9 LPA</w:t>
      </w:r>
    </w:p>
    <w:p>
      <w:r>
        <w:t>I understand the budget constraints. Considering my experience and skill set, I was targeting around 10–12 LPA.</w:t>
        <w:br/>
        <w:br/>
        <w:t>However, if the role aligns well with my career goals and offers good learning and growth opportunities, I would definitely be open to discussing the compensation further.</w:t>
      </w:r>
    </w:p>
    <w:p>
      <w:pPr>
        <w:pStyle w:val="Heading2"/>
      </w:pPr>
      <w:r>
        <w:t>7. Your current CTC is 6 LPA, why are you expecting much higher?</w:t>
      </w:r>
    </w:p>
    <w:p>
      <w:r>
        <w:t>My expectation is based on my current skills, hands-on experience in production-level projects, and the market value for similar backend engineering roles.</w:t>
      </w:r>
    </w:p>
    <w:p>
      <w:pPr>
        <w:pStyle w:val="Heading2"/>
      </w:pPr>
      <w:r>
        <w:t>8. Do you have any other offers?</w:t>
      </w:r>
    </w:p>
    <w:p>
      <w:r>
        <w:t>Currently, I’m exploring a few opportunities, but I’m more focused on finding the right role with long-term growth.</w:t>
      </w:r>
    </w:p>
    <w:p>
      <w:pPr>
        <w:pStyle w:val="Heading2"/>
      </w:pPr>
      <w:r>
        <w:t>9. Why do you want to switch your current organization?</w:t>
      </w:r>
    </w:p>
    <w:p>
      <w:r>
        <w:t>My current organization has provided me with valuable exposure and learning.</w:t>
        <w:br/>
        <w:br/>
        <w:t>At this stage, I’m looking for opportunities that offer better growth, larger technical challenges, and more ownership, along with the chance to work on impactful projects using modern technologies.</w:t>
      </w:r>
    </w:p>
    <w:p>
      <w:pPr>
        <w:pStyle w:val="Heading2"/>
      </w:pPr>
      <w:r>
        <w:t>10. Are you ready to relocate?</w:t>
      </w:r>
    </w:p>
    <w:p>
      <w:r>
        <w:t>Yes, I’m open to relocation for the right opportunity and career growth.</w:t>
      </w:r>
    </w:p>
    <w:p>
      <w:pPr>
        <w:pStyle w:val="Heading2"/>
      </w:pPr>
      <w:r>
        <w:t>11. Closing Statement</w:t>
      </w:r>
    </w:p>
    <w:p>
      <w:r>
        <w:t>I will share your profile with the management team and get back to you soon.</w:t>
        <w:br/>
        <w:br/>
        <w:t>Thank you for the update. I really appreciate your time and the discussion today. I’m very interested in this opportunity and look forward to hearing from you regarding the next steps.</w:t>
        <w:br/>
        <w:br/>
        <w:t>Please let me know if you need any additional information from my side.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